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RAUSHAN RAJ</w:t>
      </w:r>
    </w:p>
    <w:p>
      <w:r>
        <w:t>Delhi, India | +91 9931062963 | raushanraj0369@gmail.com</w:t>
      </w:r>
    </w:p>
    <w:p>
      <w:pPr>
        <w:pStyle w:val="Heading2"/>
      </w:pPr>
      <w:r>
        <w:t>Professional Summary</w:t>
      </w:r>
    </w:p>
    <w:p>
      <w:r>
        <w:t>Motivated and adaptable graduate with a background in Computer Engineering and hands-on experience in sales leadership and financial market analysis. Demonstrated ability to lead teams, communicate effectively with clients, solve problems, and quickly adapt to new environments. Seeking opportunities where I can contribute through strong analytical thinking, teamwork, and a continuous learning mindset.</w:t>
      </w:r>
    </w:p>
    <w:p>
      <w:pPr>
        <w:pStyle w:val="Heading2"/>
      </w:pPr>
      <w:r>
        <w:t>Education</w:t>
      </w:r>
    </w:p>
    <w:p>
      <w:r>
        <w:t>NIT Kurukshetra</w:t>
        <w:br/>
        <w:t>B.Tech Computer Engineering (2022–2026)</w:t>
        <w:br/>
        <w:t>Class XII: 74.2% (2020)</w:t>
        <w:br/>
        <w:t>Class X: 74.4% (2018)</w:t>
      </w:r>
    </w:p>
    <w:p>
      <w:pPr>
        <w:pStyle w:val="Heading2"/>
      </w:pPr>
      <w:r>
        <w:t>Technical Skills</w:t>
      </w:r>
    </w:p>
    <w:p>
      <w:r>
        <w:t>Programming: C, C++, Java, Python</w:t>
        <w:br/>
        <w:t>Web: HTML, CSS, JavaScript, Bootstrap, PHP, Django</w:t>
        <w:br/>
        <w:t>Database: MySQL</w:t>
        <w:br/>
        <w:t>Tools: Git</w:t>
        <w:br/>
        <w:t>Other: Technical Analysis, TradingView</w:t>
      </w:r>
    </w:p>
    <w:p>
      <w:pPr>
        <w:pStyle w:val="Heading2"/>
      </w:pPr>
      <w:r>
        <w:t>Projects</w:t>
      </w:r>
    </w:p>
    <w:p>
      <w:r>
        <w:t>• Food Ordering Website (PHP &amp; MySQL)</w:t>
        <w:br/>
        <w:t>• Django Authentication System (Python &amp; Django)</w:t>
        <w:br/>
        <w:t>• Movie Recommendation System using Machine Learning</w:t>
      </w:r>
    </w:p>
    <w:p>
      <w:pPr>
        <w:pStyle w:val="Heading2"/>
      </w:pPr>
      <w:r>
        <w:t>Experience</w:t>
      </w:r>
    </w:p>
    <w:p>
      <w:r>
        <w:t>Independent Trader | Stocks, Cryptocurrency &amp; Forex</w:t>
        <w:br/>
        <w:t>January 2023 – 2026</w:t>
        <w:br/>
        <w:t>• Actively traded across stock, cryptocurrency and forex markets.</w:t>
        <w:br/>
        <w:t>• Applied technical analysis, price action and risk management.</w:t>
        <w:br/>
        <w:t>• Continuously learning quantitative and algorithmic trading concepts.</w:t>
        <w:br/>
        <w:br/>
        <w:t>Team Leader – Sales (Loan Against Property)</w:t>
        <w:br/>
        <w:t>June 2026 – July 2026</w:t>
        <w:br/>
        <w:t>• Led a small sales team for Loan Against Property (LAP) products.</w:t>
        <w:br/>
        <w:t>• Coordinated client interactions, followed up on leads and supported sales targets.</w:t>
      </w:r>
    </w:p>
    <w:p>
      <w:pPr>
        <w:pStyle w:val="Heading2"/>
      </w:pPr>
      <w:r>
        <w:t>Strengths</w:t>
      </w:r>
    </w:p>
    <w:p>
      <w:r>
        <w:t>Quick Learner, Problem Solving, Team Player, Adaptability</w:t>
      </w:r>
    </w:p>
    <w:p>
      <w:pPr>
        <w:pStyle w:val="Heading2"/>
      </w:pPr>
      <w:r>
        <w:t>Languages</w:t>
      </w:r>
    </w:p>
    <w:p>
      <w:r>
        <w:t>English, Hindi, Maithili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